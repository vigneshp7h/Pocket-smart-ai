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6: PROJECT TESTING PHASE</w:t>
      </w:r>
    </w:p>
    <w:p/>
    <w:p>
      <w:pPr>
        <w:pStyle w:val="Heading1"/>
      </w:pPr>
      <w:r>
        <w:t>Objective</w:t>
      </w:r>
    </w:p>
    <w:p>
      <w:r>
        <w:t>Verify that all application functions work correctly and that the integrated system produces expected results.</w:t>
      </w:r>
    </w:p>
    <w:p>
      <w:pPr>
        <w:pStyle w:val="Heading1"/>
      </w:pPr>
      <w:r>
        <w:t>Activities</w:t>
      </w:r>
    </w:p>
    <w:p>
      <w:pPr>
        <w:pStyle w:val="ListBullet"/>
      </w:pPr>
      <w:r>
        <w:t>Test user registration and login.</w:t>
      </w:r>
    </w:p>
    <w:p>
      <w:pPr>
        <w:pStyle w:val="ListBullet"/>
      </w:pPr>
      <w:r>
        <w:t>Test transaction creation, retrieval, filtering, and analytics.</w:t>
      </w:r>
    </w:p>
    <w:p>
      <w:pPr>
        <w:pStyle w:val="ListBullet"/>
      </w:pPr>
      <w:r>
        <w:t>Test receipt upload and OCR processing.</w:t>
      </w:r>
    </w:p>
    <w:p>
      <w:pPr>
        <w:pStyle w:val="ListBullet"/>
      </w:pPr>
      <w:r>
        <w:t>Test 50/30/20 budget calculations.</w:t>
      </w:r>
    </w:p>
    <w:p>
      <w:pPr>
        <w:pStyle w:val="ListBullet"/>
      </w:pPr>
      <w:r>
        <w:t>Test end-of-month spending forecast calculations.</w:t>
      </w:r>
    </w:p>
    <w:p>
      <w:pPr>
        <w:pStyle w:val="ListBullet"/>
      </w:pPr>
      <w:r>
        <w:t>Test database relationships and data integrity.</w:t>
      </w:r>
    </w:p>
    <w:p>
      <w:pPr>
        <w:pStyle w:val="ListBullet"/>
      </w:pPr>
      <w:r>
        <w:t>Test frontend-to-backend API communication.</w:t>
      </w:r>
    </w:p>
    <w:p>
      <w:pPr>
        <w:pStyle w:val="ListBullet"/>
      </w:pPr>
      <w:r>
        <w:t>Check error handling and invalid input cases.</w:t>
      </w:r>
    </w:p>
    <w:p>
      <w:pPr>
        <w:pStyle w:val="ListBullet"/>
      </w:pPr>
      <w:r>
        <w:t>Verify sample API outputs against expected calculations.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Test cases and results.</w:t>
      </w:r>
    </w:p>
    <w:p>
      <w:pPr>
        <w:pStyle w:val="ListBullet"/>
      </w:pPr>
      <w:r>
        <w:t>Bug/error list and fixes.</w:t>
      </w:r>
    </w:p>
    <w:p>
      <w:pPr>
        <w:pStyle w:val="ListBullet"/>
      </w:pPr>
      <w:r>
        <w:t>Validated application functionality.</w:t>
      </w:r>
    </w:p>
    <w:p/>
    <w:p>
      <w:pPr>
        <w:jc w:val="center"/>
      </w:pPr>
      <w:r>
        <w:rPr>
          <w:i/>
        </w:rPr>
        <w:t>Phase 6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