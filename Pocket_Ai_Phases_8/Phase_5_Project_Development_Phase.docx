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5: PROJECT DEVELOPMENT PHASE</w:t>
      </w:r>
    </w:p>
    <w:p/>
    <w:p>
      <w:pPr>
        <w:pStyle w:val="Heading1"/>
      </w:pPr>
      <w:r>
        <w:t>Objective</w:t>
      </w:r>
    </w:p>
    <w:p>
      <w:r>
        <w:t>Implement the planned system modules and integrate the frontend, backend, database, and smart budgeting functions.</w:t>
      </w:r>
    </w:p>
    <w:p>
      <w:pPr>
        <w:pStyle w:val="Heading1"/>
      </w:pPr>
      <w:r>
        <w:t>Activities</w:t>
      </w:r>
    </w:p>
    <w:p>
      <w:pPr>
        <w:pStyle w:val="ListBullet"/>
      </w:pPr>
      <w:r>
        <w:t>Set up PostgreSQL and Prisma schemas.</w:t>
      </w:r>
    </w:p>
    <w:p>
      <w:pPr>
        <w:pStyle w:val="ListBullet"/>
      </w:pPr>
      <w:r>
        <w:t>Implement JWT-based authentication.</w:t>
      </w:r>
    </w:p>
    <w:p>
      <w:pPr>
        <w:pStyle w:val="ListBullet"/>
      </w:pPr>
      <w:r>
        <w:t>Implement CRUD APIs for transactions and categories.</w:t>
      </w:r>
    </w:p>
    <w:p>
      <w:pPr>
        <w:pStyle w:val="ListBullet"/>
      </w:pPr>
      <w:r>
        <w:t>Integrate Redis/BullMQ for OCR processing and background jobs.</w:t>
      </w:r>
    </w:p>
    <w:p>
      <w:pPr>
        <w:pStyle w:val="ListBullet"/>
      </w:pPr>
      <w:r>
        <w:t>Implement receipt upload and storage.</w:t>
      </w:r>
    </w:p>
    <w:p>
      <w:pPr>
        <w:pStyle w:val="ListBullet"/>
      </w:pPr>
      <w:r>
        <w:t>Develop the 50/30/20 smart budget recommendation engine.</w:t>
      </w:r>
    </w:p>
    <w:p>
      <w:pPr>
        <w:pStyle w:val="ListBullet"/>
      </w:pPr>
      <w:r>
        <w:t>Develop the end-of-month spending forecast engine.</w:t>
      </w:r>
    </w:p>
    <w:p>
      <w:pPr>
        <w:pStyle w:val="ListBullet"/>
      </w:pPr>
      <w:r>
        <w:t>Build analytics and goal-tracking functionality.</w:t>
      </w:r>
    </w:p>
    <w:p>
      <w:pPr>
        <w:pStyle w:val="ListBullet"/>
      </w:pPr>
      <w:r>
        <w:t>Develop the Next.js 14 frontend dashboard.</w:t>
      </w:r>
    </w:p>
    <w:p>
      <w:pPr>
        <w:pStyle w:val="Heading1"/>
      </w:pPr>
      <w:r>
        <w:t>Deliverables</w:t>
      </w:r>
    </w:p>
    <w:p>
      <w:pPr>
        <w:pStyle w:val="ListBullet"/>
      </w:pPr>
      <w:r>
        <w:t>Working backend APIs.</w:t>
      </w:r>
    </w:p>
    <w:p>
      <w:pPr>
        <w:pStyle w:val="ListBullet"/>
      </w:pPr>
      <w:r>
        <w:t>Database implementation.</w:t>
      </w:r>
    </w:p>
    <w:p>
      <w:pPr>
        <w:pStyle w:val="ListBullet"/>
      </w:pPr>
      <w:r>
        <w:t>Smart budgeting and forecasting modules.</w:t>
      </w:r>
    </w:p>
    <w:p>
      <w:pPr>
        <w:pStyle w:val="ListBullet"/>
      </w:pPr>
      <w:r>
        <w:t>Frontend dashboard.</w:t>
      </w:r>
    </w:p>
    <w:p>
      <w:pPr>
        <w:pStyle w:val="ListBullet"/>
      </w:pPr>
      <w:r>
        <w:t>Integrated application build.</w:t>
      </w:r>
    </w:p>
    <w:p/>
    <w:p>
      <w:pPr>
        <w:jc w:val="center"/>
      </w:pPr>
      <w:r>
        <w:rPr>
          <w:i/>
        </w:rPr>
        <w:t>Phase 5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