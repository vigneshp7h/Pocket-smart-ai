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1: BRAINSTORMING &amp; IDEATION PHASE</w:t>
      </w:r>
    </w:p>
    <w:p/>
    <w:p>
      <w:pPr>
        <w:pStyle w:val="Heading1"/>
      </w:pPr>
      <w:r>
        <w:t>Objective</w:t>
      </w:r>
    </w:p>
    <w:p>
      <w:r>
        <w:t>Identify the main financial-management problem and develop the idea for a smart budgeting and expense-tracking application.</w:t>
      </w:r>
    </w:p>
    <w:p>
      <w:pPr>
        <w:pStyle w:val="Heading1"/>
      </w:pPr>
      <w:r>
        <w:t>Activities</w:t>
      </w:r>
    </w:p>
    <w:p>
      <w:pPr>
        <w:pStyle w:val="ListBullet"/>
      </w:pPr>
      <w:r>
        <w:t>Identify the need for easier transaction tracking, budgeting, forecasting, and financial goal management.</w:t>
      </w:r>
    </w:p>
    <w:p>
      <w:pPr>
        <w:pStyle w:val="ListBullet"/>
      </w:pPr>
      <w:r>
        <w:t>Define the main concept: a Smart Budgeting &amp; Expense Tracker.</w:t>
      </w:r>
    </w:p>
    <w:p>
      <w:pPr>
        <w:pStyle w:val="ListBullet"/>
      </w:pPr>
      <w:r>
        <w:t>List major features such as user management, transaction tracking, OCR receipt processing, smart budgeting, forecasting, analytics, and goals.</w:t>
      </w:r>
    </w:p>
    <w:p>
      <w:pPr>
        <w:pStyle w:val="ListBullet"/>
      </w:pPr>
      <w:r>
        <w:t>Consider AI/predictive logic for generating useful budgeting and spending insights.</w:t>
      </w:r>
    </w:p>
    <w:p>
      <w:pPr>
        <w:pStyle w:val="Heading1"/>
      </w:pPr>
      <w:r>
        <w:t>Deliverables</w:t>
      </w:r>
    </w:p>
    <w:p>
      <w:pPr>
        <w:pStyle w:val="ListBullet"/>
      </w:pPr>
      <w:r>
        <w:t>Project concept and problem statement.</w:t>
      </w:r>
    </w:p>
    <w:p>
      <w:pPr>
        <w:pStyle w:val="ListBullet"/>
      </w:pPr>
      <w:r>
        <w:t>Initial feature list.</w:t>
      </w:r>
    </w:p>
    <w:p>
      <w:pPr>
        <w:pStyle w:val="ListBullet"/>
      </w:pPr>
      <w:r>
        <w:t>High-level application idea and expected outcome.</w:t>
      </w:r>
    </w:p>
    <w:p/>
    <w:p>
      <w:pPr>
        <w:jc w:val="center"/>
      </w:pPr>
      <w:r>
        <w:rPr>
          <w:i/>
        </w:rPr>
        <w:t>Phase 1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