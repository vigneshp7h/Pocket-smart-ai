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7: PROJECT DOCUMENTATION PHASE</w:t>
      </w:r>
    </w:p>
    <w:p/>
    <w:p>
      <w:pPr>
        <w:pStyle w:val="Heading1"/>
      </w:pPr>
      <w:r>
        <w:t>Objective</w:t>
      </w:r>
    </w:p>
    <w:p>
      <w:r>
        <w:t>Prepare clear technical and user-facing documentation for the completed system.</w:t>
      </w:r>
    </w:p>
    <w:p>
      <w:pPr>
        <w:pStyle w:val="Heading1"/>
      </w:pPr>
      <w:r>
        <w:t>Activities</w:t>
      </w:r>
    </w:p>
    <w:p>
      <w:pPr>
        <w:pStyle w:val="ListBullet"/>
      </w:pPr>
      <w:r>
        <w:t>Document the project overview, objectives, and core features.</w:t>
      </w:r>
    </w:p>
    <w:p>
      <w:pPr>
        <w:pStyle w:val="ListBullet"/>
      </w:pPr>
      <w:r>
        <w:t>Document the technology stack and system architecture.</w:t>
      </w:r>
    </w:p>
    <w:p>
      <w:pPr>
        <w:pStyle w:val="ListBullet"/>
      </w:pPr>
      <w:r>
        <w:t>Document the database schema and relationships.</w:t>
      </w:r>
    </w:p>
    <w:p>
      <w:pPr>
        <w:pStyle w:val="ListBullet"/>
      </w:pPr>
      <w:r>
        <w:t>Document API endpoints and their purposes.</w:t>
      </w:r>
    </w:p>
    <w:p>
      <w:pPr>
        <w:pStyle w:val="ListBullet"/>
      </w:pPr>
      <w:r>
        <w:t>Document the smart budgeting and forecasting logic.</w:t>
      </w:r>
    </w:p>
    <w:p>
      <w:pPr>
        <w:pStyle w:val="ListBullet"/>
      </w:pPr>
      <w:r>
        <w:t>Document installation, configuration, and usage steps.</w:t>
      </w:r>
    </w:p>
    <w:p>
      <w:pPr>
        <w:pStyle w:val="ListBullet"/>
      </w:pPr>
      <w:r>
        <w:t>Include important sample outputs and implementation details.</w:t>
      </w:r>
    </w:p>
    <w:p>
      <w:pPr>
        <w:pStyle w:val="Heading1"/>
      </w:pPr>
      <w:r>
        <w:t>Deliverables</w:t>
      </w:r>
    </w:p>
    <w:p>
      <w:pPr>
        <w:pStyle w:val="ListBullet"/>
      </w:pPr>
      <w:r>
        <w:t>Project report.</w:t>
      </w:r>
    </w:p>
    <w:p>
      <w:pPr>
        <w:pStyle w:val="ListBullet"/>
      </w:pPr>
      <w:r>
        <w:t>Technical documentation.</w:t>
      </w:r>
    </w:p>
    <w:p>
      <w:pPr>
        <w:pStyle w:val="ListBullet"/>
      </w:pPr>
      <w:r>
        <w:t>API and database documentation.</w:t>
      </w:r>
    </w:p>
    <w:p>
      <w:pPr>
        <w:pStyle w:val="ListBullet"/>
      </w:pPr>
      <w:r>
        <w:t>User/application usage guide.</w:t>
      </w:r>
    </w:p>
    <w:p/>
    <w:p>
      <w:pPr>
        <w:jc w:val="center"/>
      </w:pPr>
      <w:r>
        <w:rPr>
          <w:i/>
        </w:rPr>
        <w:t>Phase 7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